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43C8A7C" w:rsidR="00A127C4" w:rsidRDefault="00BB66B1">
      <w:r>
        <w:t>Team Name: MSRIT_Git_Wrecked_Theme2</w:t>
      </w:r>
      <w:r w:rsidR="00066A04"/>
    </w:p>
    <w:p w14:paraId="128E5794" w14:textId="44E68798" w:rsidR="00A127C4" w:rsidRDefault="00BB66B1">
      <w:r>
        <w:t>Project / Product Name: Smart Guided Troubleshooting Engine</w:t>
      </w:r>
      <w:r w:rsidR="00066A04"/>
    </w:p>
    <w:p w14:paraId="79C27D10" w14:textId="0D156429" w:rsidR="00A127C4" w:rsidRDefault="00BB66B1">
      <w:r>
        <w:t>Organization / Institution (if any): Samsung R&amp;D</w:t>
      </w:r>
      <w:r w:rsidR="00066A04"/>
    </w:p>
    <w:p w14:paraId="3544C6C6" w14:textId="3EF9E479" w:rsidR="00A127C4" w:rsidRDefault="00BB66B1">
      <w:r>
        <w:t>Submission Date: 30/09/2026</w:t>
      </w:r>
      <w:r w:rsidR="00066A04"/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 any Artificial Intelligence (AI) in developing this project? Yes</w:t>
      </w:r>
      <w:r w:rsidR="0094592E"/>
      <w:r/>
      <w:r w:rsidR="00066A04"/>
      <w:r/>
    </w:p>
    <w:p w14:paraId="597EA384" w14:textId="47EE214E" w:rsidR="00A127C4" w:rsidRDefault="00066A04">
      <w:r>
        <w:t>Yes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301029D3" w:rsidR="00A127C4" w:rsidRDefault="00BB66B1">
      <w:r>
        <w:t>Idea generation / brainstorming  ChatGPT – project planning and solution brainstorming</w:t>
      </w:r>
      <w:proofErr w:type="gramStart"/>
      <w:r/>
      <w:r w:rsidR="00066A04"/>
      <w:proofErr w:type="gramEnd"/>
      <w:r w:rsidR="00066A04"/>
    </w:p>
    <w:p w14:paraId="4B1DE582" w14:textId="0AFB9FA9" w:rsidR="00A127C4" w:rsidRDefault="00BB66B1">
      <w:r>
        <w:t>Code generation or assistance  Antigravity and Jules – implementation and coding assistance</w:t>
      </w:r>
      <w:r w:rsidR="00066A04"/>
    </w:p>
    <w:p w14:paraId="54FA81DE" w14:textId="47A12911" w:rsidR="00A127C4" w:rsidRDefault="00BB66B1">
      <w:r>
        <w:t>UI / UX design  Antigravity and Jules – frontend implementation assistance</w:t>
      </w:r>
      <w:r w:rsidR="00066A04"/>
    </w:p>
    <w:p w14:paraId="29551317" w14:textId="0B1452FD" w:rsidR="00A127C4" w:rsidRDefault="00BB66B1">
      <w:r>
        <w:t>Content creation  No</w:t>
      </w:r>
      <w:r w:rsidR="00066A04"/>
    </w:p>
    <w:p w14:paraId="3FCA3358" w14:textId="58F7E21F" w:rsidR="00A127C4" w:rsidRDefault="00BB66B1">
      <w:r>
        <w:t>Data analysis  No</w:t>
      </w:r>
      <w:r w:rsidR="00066A04"/>
    </w:p>
    <w:p w14:paraId="4B209694" w14:textId="245BCEDB" w:rsidR="00A127C4" w:rsidRDefault="00BB66B1">
      <w:r>
        <w:t>Testing / debugging  Antigravity and Jules – debugging; ChatGPT – review</w:t>
      </w:r>
      <w:r w:rsidR="00066A04"/>
    </w:p>
    <w:p w14:paraId="3C3D7CEA" w14:textId="65E2240A" w:rsidR="00A127C4" w:rsidRDefault="00BB66B1">
      <w:r>
        <w:t>Other  ChatGPT – architecture planning and code review</w:t>
      </w:r>
      <w:r w:rsidR="00066A04"/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34CC09B2" w14:textId="77777777" w:rsidR="00066A04" w:rsidRDefault="00066A04" w:rsidP="00066A04">
      <w:r>
        <w:t>1. Feature Name  Gemini-powered Query Enrichment and Troubleshooting Extraction</w:t>
      </w:r>
    </w:p>
    <w:p w14:paraId="129CC6A3" w14:textId="77777777" w:rsidR="00066A04" w:rsidRDefault="00066A04" w:rsidP="00066A04">
      <w:r>
        <w:t>2. Self-Generated/AI-Generated/Both  Both</w:t>
      </w:r>
    </w:p>
    <w:p w14:paraId="237D0DF2" w14:textId="1E8D9163" w:rsidR="00066A04" w:rsidRDefault="00066A04" w:rsidP="00066A04">
      <w:r>
        <w:t>3. Description  AI tools/platform: Google Gemini API. Prompt used: Stage 1 prompt to normalize the complaint, identify domain, symptoms, entities and polarity without generating solutions; Stage 2 prompt to extract 1–3 troubleshooting actions exclusively from SIIS and return structured JSON. Output: structured query metadata and grounded troubleshooting actions. Modification: team-added deterministic fallbacks, grounding checks, validation firewall and catalog-based deeplink resolution.</w:t>
      </w:r>
      <w:proofErr w:type="gramStart"/>
      <w:r/>
      <w:proofErr w:type="gramEnd"/>
      <w:r/>
    </w:p>
    <w:p w14:paraId="427CFBAB" w14:textId="77777777" w:rsidR="00BB66B1" w:rsidRDefault="00BB66B1" w:rsidP="00066A04"/>
    <w:p w14:paraId="0928E7FE" w14:textId="6F2390F5" w:rsidR="00066A04" w:rsidRDefault="00066A04" w:rsidP="00066A04">
      <w:r>
        <w:t>1. Feature Name  Grounded Smart Troubleshooting Interface and Workflow</w:t>
      </w:r>
    </w:p>
    <w:p w14:paraId="0158C289" w14:textId="77777777" w:rsidR="00066A04" w:rsidRDefault="00066A04" w:rsidP="00066A04">
      <w:r>
        <w:t>2. Self-Generated/AI-Generated/Both  Both</w:t>
      </w:r>
    </w:p>
    <w:p w14:paraId="452BAB48" w14:textId="7302A47B" w:rsidR="00066A04" w:rsidRDefault="00066A04" w:rsidP="00066A04">
      <w:r>
        <w:t>3. Description  AI tools/platform: Antigravity and Jules, with ChatGPT for planning/review. Prompt used: iterative implementation, debugging and architecture-review instructions based on the Samsung Theme 2 requirements. Output: React troubleshooting interface, API integration, telemetry/dashboard components and supporting code. Modification: team reviewed, integrated, corrected and tested the generated work against the project requirements and automated tests.</w:t>
      </w:r>
      <w:r w:rsidR="004E57A2"/>
      <w:proofErr w:type="gramStart"/>
      <w:r w:rsidR="004E57A2"/>
      <w:r/>
      <w:proofErr w:type="gramEnd"/>
      <w:r/>
    </w:p>
    <w:p w14:paraId="174E2871" w14:textId="0B3A30E0" w:rsidR="00A127C4" w:rsidRDefault="00066A04">
      <w:r/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77777777" w:rsidR="00A127C4" w:rsidRDefault="00BB66B1">
      <w:r>
        <w:t>Name of Team Representative: Deepak Sai Reddy A</w:t>
      </w:r>
    </w:p>
    <w:p w14:paraId="343EF5D4" w14:textId="77777777" w:rsidR="00A127C4" w:rsidRDefault="00BB66B1">
      <w:r>
        <w:t>Role: Team leader (representative)</w:t>
      </w:r>
    </w:p>
    <w:p w14:paraId="6E698D32" w14:textId="77777777" w:rsidR="00A127C4" w:rsidRDefault="00BB66B1">
      <w:r>
        <w:t>Signature: Deepak Reddy</w:t>
      </w:r>
    </w:p>
    <w:p w14:paraId="625AA66E" w14:textId="77777777" w:rsidR="00A127C4" w:rsidRDefault="00BB66B1">
      <w:r>
        <w:t>Date: 30/09/2026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Prakhar Chandrakar ./PRISM /SRI-Bangalore/Professional/Samsung Electronics</cp:lastModifiedBy>
  <cp:revision>2</cp:revision>
  <dcterms:created xsi:type="dcterms:W3CDTF">2026-04-27T09:43:00Z</dcterms:created>
  <dcterms:modified xsi:type="dcterms:W3CDTF">2026-04-27T09:43:00Z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